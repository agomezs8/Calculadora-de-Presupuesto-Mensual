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94B18" w14:textId="6E7DCF07" w:rsidR="00696B65" w:rsidRDefault="007F678D">
      <w:r>
        <w:br/>
      </w:r>
      <w:r>
        <w:t xml:space="preserve">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1"/>
        <w:gridCol w:w="2878"/>
        <w:gridCol w:w="2881"/>
      </w:tblGrid>
      <w:tr w:rsidR="009C3CDB" w14:paraId="4D1E139E" w14:textId="77777777" w:rsidTr="009C3CDB">
        <w:tc>
          <w:tcPr>
            <w:tcW w:w="2926" w:type="dxa"/>
          </w:tcPr>
          <w:p w14:paraId="54873DEB" w14:textId="1A1F937D" w:rsidR="009C3CDB" w:rsidRDefault="009C3CDB">
            <w:r w:rsidRPr="00696B65">
              <w:t>RF1:</w:t>
            </w:r>
          </w:p>
        </w:tc>
        <w:tc>
          <w:tcPr>
            <w:tcW w:w="2927" w:type="dxa"/>
          </w:tcPr>
          <w:p w14:paraId="635F3F74" w14:textId="5CA97DD6" w:rsidR="009C3CDB" w:rsidRDefault="009C3CDB">
            <w:proofErr w:type="spellStart"/>
            <w:r w:rsidRPr="00696B65">
              <w:t>Registro</w:t>
            </w:r>
            <w:proofErr w:type="spellEnd"/>
            <w:r w:rsidRPr="00696B65">
              <w:t xml:space="preserve"> de </w:t>
            </w:r>
            <w:proofErr w:type="spellStart"/>
            <w:r w:rsidRPr="00696B65">
              <w:t>ingresos</w:t>
            </w:r>
            <w:proofErr w:type="spellEnd"/>
          </w:p>
        </w:tc>
        <w:tc>
          <w:tcPr>
            <w:tcW w:w="2927" w:type="dxa"/>
          </w:tcPr>
          <w:p w14:paraId="5812323C" w14:textId="34DFD1B6" w:rsidR="009C3CDB" w:rsidRDefault="009C3CDB">
            <w:r w:rsidRPr="00696B65">
              <w:t xml:space="preserve">La </w:t>
            </w:r>
            <w:proofErr w:type="spellStart"/>
            <w:r w:rsidRPr="00696B65">
              <w:t>interfaz</w:t>
            </w:r>
            <w:proofErr w:type="spellEnd"/>
            <w:r w:rsidRPr="00696B65">
              <w:t xml:space="preserve"> debe ser </w:t>
            </w:r>
            <w:proofErr w:type="spellStart"/>
            <w:r w:rsidRPr="00696B65">
              <w:t>intuitiva</w:t>
            </w:r>
            <w:proofErr w:type="spellEnd"/>
            <w:r w:rsidRPr="00696B65">
              <w:t xml:space="preserve">, con </w:t>
            </w:r>
            <w:proofErr w:type="spellStart"/>
            <w:r w:rsidRPr="00696B65">
              <w:t>botones</w:t>
            </w:r>
            <w:proofErr w:type="spellEnd"/>
            <w:r w:rsidRPr="00696B65">
              <w:t xml:space="preserve"> y </w:t>
            </w:r>
            <w:proofErr w:type="spellStart"/>
            <w:r w:rsidRPr="00696B65">
              <w:t>etiquetas</w:t>
            </w:r>
            <w:proofErr w:type="spellEnd"/>
            <w:r w:rsidRPr="00696B65">
              <w:t xml:space="preserve"> </w:t>
            </w:r>
            <w:proofErr w:type="spellStart"/>
            <w:r w:rsidRPr="00696B65">
              <w:t>claras</w:t>
            </w:r>
            <w:proofErr w:type="spellEnd"/>
            <w:r w:rsidRPr="00696B65">
              <w:t>.</w:t>
            </w:r>
            <w:r w:rsidRPr="00696B65">
              <w:br/>
            </w:r>
          </w:p>
        </w:tc>
      </w:tr>
      <w:tr w:rsidR="009C3CDB" w14:paraId="2D262255" w14:textId="77777777" w:rsidTr="009C3CDB">
        <w:tc>
          <w:tcPr>
            <w:tcW w:w="2926" w:type="dxa"/>
          </w:tcPr>
          <w:p w14:paraId="15E37CDA" w14:textId="7BFD5A46" w:rsidR="009C3CDB" w:rsidRDefault="009C3CDB">
            <w:r>
              <w:t xml:space="preserve">   </w:t>
            </w:r>
            <w:r w:rsidRPr="00696B65">
              <w:t>RNF2:</w:t>
            </w:r>
          </w:p>
        </w:tc>
        <w:tc>
          <w:tcPr>
            <w:tcW w:w="2927" w:type="dxa"/>
          </w:tcPr>
          <w:p w14:paraId="44193104" w14:textId="77777777" w:rsidR="009C3CDB" w:rsidRDefault="009C3CDB" w:rsidP="009C3CDB">
            <w:proofErr w:type="spellStart"/>
            <w:r w:rsidRPr="00696B65">
              <w:t>Registro</w:t>
            </w:r>
            <w:proofErr w:type="spellEnd"/>
            <w:r w:rsidRPr="00696B65">
              <w:t xml:space="preserve"> de </w:t>
            </w:r>
            <w:proofErr w:type="spellStart"/>
            <w:r w:rsidRPr="00696B65">
              <w:t>gastos</w:t>
            </w:r>
            <w:proofErr w:type="spellEnd"/>
          </w:p>
          <w:p w14:paraId="5339729D" w14:textId="77777777" w:rsidR="009C3CDB" w:rsidRDefault="009C3CDB"/>
        </w:tc>
        <w:tc>
          <w:tcPr>
            <w:tcW w:w="2927" w:type="dxa"/>
          </w:tcPr>
          <w:p w14:paraId="5DEECC72" w14:textId="5544A021" w:rsidR="009C3CDB" w:rsidRDefault="009C3CDB">
            <w:r w:rsidRPr="00696B65">
              <w:t xml:space="preserve">El </w:t>
            </w:r>
            <w:proofErr w:type="spellStart"/>
            <w:r w:rsidRPr="00696B65">
              <w:t>cálculo</w:t>
            </w:r>
            <w:proofErr w:type="spellEnd"/>
            <w:r w:rsidRPr="00696B65">
              <w:t xml:space="preserve"> del balance no debe </w:t>
            </w:r>
            <w:proofErr w:type="spellStart"/>
            <w:r w:rsidRPr="00696B65">
              <w:t>tardar</w:t>
            </w:r>
            <w:proofErr w:type="spellEnd"/>
            <w:r w:rsidRPr="00696B65">
              <w:t xml:space="preserve"> </w:t>
            </w:r>
            <w:proofErr w:type="spellStart"/>
            <w:r w:rsidRPr="00696B65">
              <w:t>más</w:t>
            </w:r>
            <w:proofErr w:type="spellEnd"/>
            <w:r w:rsidRPr="00696B65">
              <w:t xml:space="preserve"> de 2 </w:t>
            </w:r>
            <w:proofErr w:type="spellStart"/>
            <w:r w:rsidRPr="00696B65">
              <w:t>segundos</w:t>
            </w:r>
            <w:proofErr w:type="spellEnd"/>
            <w:r w:rsidRPr="00696B65">
              <w:t>.</w:t>
            </w:r>
            <w:r w:rsidRPr="00696B65">
              <w:br/>
            </w:r>
          </w:p>
        </w:tc>
      </w:tr>
    </w:tbl>
    <w:p w14:paraId="04528DBC" w14:textId="77777777" w:rsidR="009C3CDB" w:rsidRDefault="009C3CDB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3"/>
        <w:gridCol w:w="2886"/>
        <w:gridCol w:w="2881"/>
      </w:tblGrid>
      <w:tr w:rsidR="00496274" w14:paraId="32D39880" w14:textId="77777777" w:rsidTr="00496274">
        <w:tc>
          <w:tcPr>
            <w:tcW w:w="2926" w:type="dxa"/>
          </w:tcPr>
          <w:p w14:paraId="5BD1C935" w14:textId="52877B55" w:rsidR="00496274" w:rsidRDefault="00496274">
            <w:r w:rsidRPr="00696B65">
              <w:t>RF3:</w:t>
            </w:r>
          </w:p>
        </w:tc>
        <w:tc>
          <w:tcPr>
            <w:tcW w:w="2927" w:type="dxa"/>
          </w:tcPr>
          <w:p w14:paraId="1A20EC58" w14:textId="6D815D9E" w:rsidR="00496274" w:rsidRDefault="00496274">
            <w:proofErr w:type="spellStart"/>
            <w:r w:rsidRPr="00696B65">
              <w:t>Cálculo</w:t>
            </w:r>
            <w:proofErr w:type="spellEnd"/>
            <w:r w:rsidRPr="00696B65">
              <w:t xml:space="preserve"> </w:t>
            </w:r>
            <w:proofErr w:type="spellStart"/>
            <w:r w:rsidRPr="00696B65">
              <w:t>automático</w:t>
            </w:r>
            <w:proofErr w:type="spellEnd"/>
            <w:r w:rsidRPr="00696B65">
              <w:t xml:space="preserve"> del balance</w:t>
            </w:r>
          </w:p>
        </w:tc>
        <w:tc>
          <w:tcPr>
            <w:tcW w:w="2927" w:type="dxa"/>
          </w:tcPr>
          <w:p w14:paraId="7C17A9A2" w14:textId="5F83C5E0" w:rsidR="00496274" w:rsidRDefault="00496274">
            <w:r w:rsidRPr="00696B65">
              <w:t xml:space="preserve">El </w:t>
            </w:r>
            <w:proofErr w:type="spellStart"/>
            <w:r w:rsidRPr="00696B65">
              <w:t>sistema</w:t>
            </w:r>
            <w:proofErr w:type="spellEnd"/>
            <w:r w:rsidRPr="00696B65">
              <w:t xml:space="preserve"> debe </w:t>
            </w:r>
            <w:proofErr w:type="spellStart"/>
            <w:r w:rsidRPr="00696B65">
              <w:t>calcular</w:t>
            </w:r>
            <w:proofErr w:type="spellEnd"/>
            <w:r w:rsidRPr="00696B65">
              <w:t xml:space="preserve"> la </w:t>
            </w:r>
            <w:proofErr w:type="spellStart"/>
            <w:r w:rsidRPr="00696B65">
              <w:t>diferencia</w:t>
            </w:r>
            <w:proofErr w:type="spellEnd"/>
            <w:r w:rsidRPr="00696B65">
              <w:t xml:space="preserve"> entre </w:t>
            </w:r>
            <w:proofErr w:type="spellStart"/>
            <w:r w:rsidRPr="00696B65">
              <w:t>ingresos</w:t>
            </w:r>
            <w:proofErr w:type="spellEnd"/>
            <w:r w:rsidRPr="00696B65">
              <w:t xml:space="preserve"> y </w:t>
            </w:r>
            <w:proofErr w:type="spellStart"/>
            <w:r w:rsidRPr="00696B65">
              <w:t>gastos</w:t>
            </w:r>
            <w:proofErr w:type="spellEnd"/>
            <w:r w:rsidRPr="00696B65">
              <w:t>.</w:t>
            </w:r>
          </w:p>
        </w:tc>
      </w:tr>
      <w:tr w:rsidR="00496274" w14:paraId="66C034F7" w14:textId="77777777" w:rsidTr="009C3CDB">
        <w:trPr>
          <w:trHeight w:val="132"/>
        </w:trPr>
        <w:tc>
          <w:tcPr>
            <w:tcW w:w="2926" w:type="dxa"/>
          </w:tcPr>
          <w:p w14:paraId="7A8E28A9" w14:textId="2E4C27FE" w:rsidR="00496274" w:rsidRDefault="00496274">
            <w:r w:rsidRPr="00696B65">
              <w:t>RF4:</w:t>
            </w:r>
          </w:p>
        </w:tc>
        <w:tc>
          <w:tcPr>
            <w:tcW w:w="2927" w:type="dxa"/>
          </w:tcPr>
          <w:p w14:paraId="3ABAC425" w14:textId="615CFB4B" w:rsidR="00496274" w:rsidRDefault="00496274">
            <w:proofErr w:type="spellStart"/>
            <w:r w:rsidRPr="00696B65">
              <w:t>Visualización</w:t>
            </w:r>
            <w:proofErr w:type="spellEnd"/>
            <w:r w:rsidRPr="00696B65">
              <w:t xml:space="preserve"> del </w:t>
            </w:r>
            <w:proofErr w:type="spellStart"/>
            <w:r w:rsidRPr="00696B65">
              <w:t>resultado</w:t>
            </w:r>
            <w:proofErr w:type="spellEnd"/>
          </w:p>
        </w:tc>
        <w:tc>
          <w:tcPr>
            <w:tcW w:w="2927" w:type="dxa"/>
          </w:tcPr>
          <w:p w14:paraId="2A0396E2" w14:textId="6654A178" w:rsidR="009C3CDB" w:rsidRDefault="00496274">
            <w:r w:rsidRPr="00696B65">
              <w:t xml:space="preserve">El </w:t>
            </w:r>
            <w:proofErr w:type="spellStart"/>
            <w:r w:rsidRPr="00696B65">
              <w:t>sistema</w:t>
            </w:r>
            <w:proofErr w:type="spellEnd"/>
            <w:r w:rsidRPr="00696B65">
              <w:t xml:space="preserve"> debe </w:t>
            </w:r>
            <w:proofErr w:type="spellStart"/>
            <w:r w:rsidRPr="00696B65">
              <w:t>mostrar</w:t>
            </w:r>
            <w:proofErr w:type="spellEnd"/>
            <w:r w:rsidRPr="00696B65">
              <w:t xml:space="preserve"> </w:t>
            </w:r>
            <w:proofErr w:type="spellStart"/>
            <w:r w:rsidRPr="00696B65">
              <w:t>el</w:t>
            </w:r>
            <w:proofErr w:type="spellEnd"/>
            <w:r w:rsidRPr="00696B65">
              <w:t xml:space="preserve"> balance total </w:t>
            </w:r>
            <w:proofErr w:type="spellStart"/>
            <w:r w:rsidRPr="00696B65">
              <w:t>indicando</w:t>
            </w:r>
            <w:proofErr w:type="spellEnd"/>
            <w:r w:rsidRPr="00696B65">
              <w:t xml:space="preserve"> </w:t>
            </w:r>
          </w:p>
        </w:tc>
      </w:tr>
      <w:tr w:rsidR="009C3CDB" w14:paraId="45A92169" w14:textId="77777777" w:rsidTr="009C3CDB">
        <w:tc>
          <w:tcPr>
            <w:tcW w:w="2926" w:type="dxa"/>
          </w:tcPr>
          <w:p w14:paraId="119DF466" w14:textId="6A18A915" w:rsidR="009C3CDB" w:rsidRDefault="009C3CDB" w:rsidP="0013291A">
            <w:r w:rsidRPr="00696B65">
              <w:t>RF</w:t>
            </w:r>
            <w:r>
              <w:t>5</w:t>
            </w:r>
            <w:r w:rsidRPr="00696B65">
              <w:t>:</w:t>
            </w:r>
          </w:p>
        </w:tc>
        <w:tc>
          <w:tcPr>
            <w:tcW w:w="2927" w:type="dxa"/>
          </w:tcPr>
          <w:p w14:paraId="73B5B3EF" w14:textId="1D9AEEAC" w:rsidR="009C3CDB" w:rsidRDefault="009C3CDB" w:rsidP="0013291A">
            <w:proofErr w:type="spellStart"/>
            <w:r w:rsidRPr="00696B65">
              <w:t>Modificación</w:t>
            </w:r>
            <w:proofErr w:type="spellEnd"/>
            <w:r w:rsidRPr="00696B65">
              <w:t xml:space="preserve"> de </w:t>
            </w:r>
            <w:proofErr w:type="spellStart"/>
            <w:r w:rsidRPr="00696B65">
              <w:t>datos</w:t>
            </w:r>
            <w:proofErr w:type="spellEnd"/>
          </w:p>
        </w:tc>
        <w:tc>
          <w:tcPr>
            <w:tcW w:w="2927" w:type="dxa"/>
          </w:tcPr>
          <w:p w14:paraId="1CC4D196" w14:textId="6B03A914" w:rsidR="009C3CDB" w:rsidRDefault="009C3CDB" w:rsidP="0013291A">
            <w:r w:rsidRPr="00696B65">
              <w:t xml:space="preserve">El </w:t>
            </w:r>
            <w:proofErr w:type="spellStart"/>
            <w:r w:rsidRPr="00696B65">
              <w:t>sistema</w:t>
            </w:r>
            <w:proofErr w:type="spellEnd"/>
            <w:r w:rsidRPr="00696B65">
              <w:t xml:space="preserve"> debe </w:t>
            </w:r>
            <w:proofErr w:type="spellStart"/>
            <w:r w:rsidRPr="00696B65">
              <w:t>permitir</w:t>
            </w:r>
            <w:proofErr w:type="spellEnd"/>
            <w:r w:rsidRPr="00696B65">
              <w:t xml:space="preserve"> </w:t>
            </w:r>
            <w:proofErr w:type="spellStart"/>
            <w:r w:rsidRPr="00696B65">
              <w:t>editar</w:t>
            </w:r>
            <w:proofErr w:type="spellEnd"/>
            <w:r w:rsidRPr="00696B65">
              <w:t xml:space="preserve"> o </w:t>
            </w:r>
            <w:proofErr w:type="spellStart"/>
            <w:r w:rsidRPr="00696B65">
              <w:t>eliminar</w:t>
            </w:r>
            <w:proofErr w:type="spellEnd"/>
            <w:r w:rsidRPr="00696B65">
              <w:t xml:space="preserve"> </w:t>
            </w:r>
            <w:proofErr w:type="spellStart"/>
            <w:r w:rsidRPr="00696B65">
              <w:t>ingresos</w:t>
            </w:r>
            <w:proofErr w:type="spellEnd"/>
            <w:r w:rsidRPr="00696B65">
              <w:t xml:space="preserve"> y </w:t>
            </w:r>
            <w:proofErr w:type="spellStart"/>
            <w:r w:rsidRPr="00696B65">
              <w:t>gastos</w:t>
            </w:r>
            <w:proofErr w:type="spellEnd"/>
            <w:r w:rsidRPr="00696B65">
              <w:t xml:space="preserve"> </w:t>
            </w:r>
            <w:proofErr w:type="spellStart"/>
            <w:r w:rsidRPr="00696B65">
              <w:t>registrados</w:t>
            </w:r>
            <w:proofErr w:type="spellEnd"/>
          </w:p>
        </w:tc>
      </w:tr>
    </w:tbl>
    <w:p w14:paraId="16397012" w14:textId="77777777" w:rsidR="00A84B8E" w:rsidRDefault="00A84B8E"/>
    <w:p w14:paraId="6DD767DA" w14:textId="6B7C2F8F" w:rsidR="00696B65" w:rsidRDefault="00696B65">
      <w:proofErr w:type="spellStart"/>
      <w:r w:rsidRPr="00696B65">
        <w:t>Requerimientos</w:t>
      </w:r>
      <w:proofErr w:type="spellEnd"/>
      <w:r w:rsidRPr="00696B65">
        <w:t xml:space="preserve"> No </w:t>
      </w:r>
      <w:proofErr w:type="spellStart"/>
      <w:r w:rsidRPr="00696B65">
        <w:t>Funcionales</w:t>
      </w:r>
      <w:proofErr w:type="spellEnd"/>
      <w:r w:rsidR="007F678D"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61"/>
        <w:gridCol w:w="2888"/>
        <w:gridCol w:w="2881"/>
      </w:tblGrid>
      <w:tr w:rsidR="00A84B8E" w14:paraId="33AC71AC" w14:textId="77777777" w:rsidTr="00A84B8E">
        <w:tc>
          <w:tcPr>
            <w:tcW w:w="2926" w:type="dxa"/>
          </w:tcPr>
          <w:p w14:paraId="51405B2A" w14:textId="664169CF" w:rsidR="00A84B8E" w:rsidRDefault="00A84B8E">
            <w:r w:rsidRPr="00696B65">
              <w:t>RNF1</w:t>
            </w:r>
          </w:p>
        </w:tc>
        <w:tc>
          <w:tcPr>
            <w:tcW w:w="2927" w:type="dxa"/>
          </w:tcPr>
          <w:p w14:paraId="2CF62D21" w14:textId="3D28BA1D" w:rsidR="00A84B8E" w:rsidRDefault="00A84B8E">
            <w:proofErr w:type="spellStart"/>
            <w:r w:rsidRPr="00696B65">
              <w:t>Facilidad</w:t>
            </w:r>
            <w:proofErr w:type="spellEnd"/>
            <w:r w:rsidRPr="00696B65">
              <w:t xml:space="preserve"> de </w:t>
            </w:r>
            <w:proofErr w:type="spellStart"/>
            <w:r w:rsidRPr="00696B65">
              <w:t>uso</w:t>
            </w:r>
            <w:proofErr w:type="spellEnd"/>
          </w:p>
        </w:tc>
        <w:tc>
          <w:tcPr>
            <w:tcW w:w="2927" w:type="dxa"/>
          </w:tcPr>
          <w:p w14:paraId="7B2E20C7" w14:textId="571CCA1B" w:rsidR="00A84B8E" w:rsidRDefault="00A84B8E">
            <w:r w:rsidRPr="00696B65">
              <w:t xml:space="preserve">La </w:t>
            </w:r>
            <w:proofErr w:type="spellStart"/>
            <w:r w:rsidRPr="00696B65">
              <w:t>interfaz</w:t>
            </w:r>
            <w:proofErr w:type="spellEnd"/>
            <w:r w:rsidRPr="00696B65">
              <w:t xml:space="preserve"> debe ser </w:t>
            </w:r>
            <w:proofErr w:type="spellStart"/>
            <w:r w:rsidRPr="00696B65">
              <w:t>intuitiva</w:t>
            </w:r>
            <w:proofErr w:type="spellEnd"/>
            <w:r w:rsidRPr="00696B65">
              <w:t xml:space="preserve">, con </w:t>
            </w:r>
            <w:proofErr w:type="spellStart"/>
            <w:r w:rsidRPr="00696B65">
              <w:t>botones</w:t>
            </w:r>
            <w:proofErr w:type="spellEnd"/>
            <w:r w:rsidRPr="00696B65">
              <w:t xml:space="preserve"> y </w:t>
            </w:r>
            <w:proofErr w:type="spellStart"/>
            <w:r w:rsidRPr="00696B65">
              <w:t>etiquetas</w:t>
            </w:r>
            <w:proofErr w:type="spellEnd"/>
            <w:r w:rsidRPr="00696B65">
              <w:t xml:space="preserve"> </w:t>
            </w:r>
            <w:proofErr w:type="spellStart"/>
            <w:r w:rsidRPr="00696B65">
              <w:t>claras</w:t>
            </w:r>
            <w:proofErr w:type="spellEnd"/>
            <w:r w:rsidRPr="00696B65">
              <w:t>.</w:t>
            </w:r>
          </w:p>
        </w:tc>
      </w:tr>
      <w:tr w:rsidR="00A84B8E" w14:paraId="60AB6010" w14:textId="77777777" w:rsidTr="00A84B8E">
        <w:tc>
          <w:tcPr>
            <w:tcW w:w="2926" w:type="dxa"/>
          </w:tcPr>
          <w:p w14:paraId="7991A53A" w14:textId="02A506AF" w:rsidR="00A84B8E" w:rsidRDefault="00A84B8E">
            <w:r>
              <w:t xml:space="preserve"> </w:t>
            </w:r>
            <w:r w:rsidRPr="00696B65">
              <w:t>RNF2:</w:t>
            </w:r>
          </w:p>
        </w:tc>
        <w:tc>
          <w:tcPr>
            <w:tcW w:w="2927" w:type="dxa"/>
          </w:tcPr>
          <w:p w14:paraId="637CA8CA" w14:textId="5C2DB490" w:rsidR="00A84B8E" w:rsidRDefault="00A84B8E">
            <w:proofErr w:type="spellStart"/>
            <w:r w:rsidRPr="00696B65">
              <w:t>Tiempo</w:t>
            </w:r>
            <w:proofErr w:type="spellEnd"/>
            <w:r w:rsidRPr="00696B65">
              <w:t xml:space="preserve"> de </w:t>
            </w:r>
            <w:proofErr w:type="spellStart"/>
            <w:r w:rsidRPr="00696B65">
              <w:t>respuesta</w:t>
            </w:r>
            <w:proofErr w:type="spellEnd"/>
          </w:p>
        </w:tc>
        <w:tc>
          <w:tcPr>
            <w:tcW w:w="2927" w:type="dxa"/>
          </w:tcPr>
          <w:p w14:paraId="40643E00" w14:textId="4A531293" w:rsidR="00A84B8E" w:rsidRDefault="00A84B8E">
            <w:r w:rsidRPr="00696B65">
              <w:t xml:space="preserve">El </w:t>
            </w:r>
            <w:proofErr w:type="spellStart"/>
            <w:r w:rsidRPr="00696B65">
              <w:t>cálculo</w:t>
            </w:r>
            <w:proofErr w:type="spellEnd"/>
            <w:r w:rsidRPr="00696B65">
              <w:t xml:space="preserve"> del balance no debe </w:t>
            </w:r>
            <w:proofErr w:type="spellStart"/>
            <w:r w:rsidRPr="00696B65">
              <w:t>tardar</w:t>
            </w:r>
            <w:proofErr w:type="spellEnd"/>
            <w:r w:rsidRPr="00696B65">
              <w:t xml:space="preserve"> </w:t>
            </w:r>
            <w:proofErr w:type="spellStart"/>
            <w:r w:rsidRPr="00696B65">
              <w:t>más</w:t>
            </w:r>
            <w:proofErr w:type="spellEnd"/>
            <w:r w:rsidRPr="00696B65">
              <w:t xml:space="preserve"> de 2 </w:t>
            </w:r>
            <w:proofErr w:type="spellStart"/>
            <w:r w:rsidRPr="00696B65">
              <w:t>segundos</w:t>
            </w:r>
            <w:proofErr w:type="spellEnd"/>
            <w:r w:rsidRPr="00696B65">
              <w:t>.</w:t>
            </w:r>
            <w:r w:rsidRPr="00696B65">
              <w:br/>
            </w:r>
          </w:p>
        </w:tc>
      </w:tr>
      <w:tr w:rsidR="00A84B8E" w14:paraId="220F9456" w14:textId="77777777" w:rsidTr="00A84B8E">
        <w:tc>
          <w:tcPr>
            <w:tcW w:w="2926" w:type="dxa"/>
          </w:tcPr>
          <w:p w14:paraId="29912C64" w14:textId="7AD6B806" w:rsidR="00A84B8E" w:rsidRDefault="00A84B8E">
            <w:r w:rsidRPr="00696B65">
              <w:t>RNF3:</w:t>
            </w:r>
          </w:p>
        </w:tc>
        <w:tc>
          <w:tcPr>
            <w:tcW w:w="2927" w:type="dxa"/>
          </w:tcPr>
          <w:p w14:paraId="4160C55B" w14:textId="5FF2513C" w:rsidR="00A84B8E" w:rsidRDefault="00A84B8E">
            <w:proofErr w:type="spellStart"/>
            <w:r w:rsidRPr="00696B65">
              <w:t>Compatibilidad</w:t>
            </w:r>
            <w:proofErr w:type="spellEnd"/>
          </w:p>
        </w:tc>
        <w:tc>
          <w:tcPr>
            <w:tcW w:w="2927" w:type="dxa"/>
          </w:tcPr>
          <w:p w14:paraId="38800369" w14:textId="3D141937" w:rsidR="00A84B8E" w:rsidRDefault="00A84B8E">
            <w:r w:rsidRPr="00696B65">
              <w:t xml:space="preserve">El </w:t>
            </w:r>
            <w:proofErr w:type="spellStart"/>
            <w:r w:rsidRPr="00696B65">
              <w:t>sistema</w:t>
            </w:r>
            <w:proofErr w:type="spellEnd"/>
            <w:r w:rsidRPr="00696B65">
              <w:t xml:space="preserve"> debe </w:t>
            </w:r>
            <w:proofErr w:type="spellStart"/>
            <w:r w:rsidRPr="00696B65">
              <w:t>funcionar</w:t>
            </w:r>
            <w:proofErr w:type="spellEnd"/>
            <w:r w:rsidRPr="00696B65">
              <w:t xml:space="preserve"> </w:t>
            </w:r>
            <w:proofErr w:type="spellStart"/>
            <w:r w:rsidRPr="00696B65">
              <w:t>en</w:t>
            </w:r>
            <w:proofErr w:type="spellEnd"/>
            <w:r w:rsidRPr="00696B65">
              <w:t xml:space="preserve"> </w:t>
            </w:r>
            <w:proofErr w:type="spellStart"/>
            <w:r w:rsidRPr="00696B65">
              <w:t>navegadores</w:t>
            </w:r>
            <w:proofErr w:type="spellEnd"/>
            <w:r w:rsidRPr="00696B65">
              <w:t xml:space="preserve"> web </w:t>
            </w:r>
            <w:proofErr w:type="spellStart"/>
            <w:r w:rsidRPr="00696B65">
              <w:t>modernos</w:t>
            </w:r>
            <w:proofErr w:type="spellEnd"/>
            <w:r w:rsidRPr="00696B65">
              <w:t xml:space="preserve"> y </w:t>
            </w:r>
            <w:proofErr w:type="spellStart"/>
            <w:r w:rsidRPr="00696B65">
              <w:t>en</w:t>
            </w:r>
            <w:proofErr w:type="spellEnd"/>
            <w:r w:rsidRPr="00696B65">
              <w:t xml:space="preserve"> </w:t>
            </w:r>
            <w:proofErr w:type="spellStart"/>
            <w:r w:rsidRPr="00696B65">
              <w:t>dispositivos</w:t>
            </w:r>
            <w:proofErr w:type="spellEnd"/>
            <w:r w:rsidRPr="00696B65">
              <w:t xml:space="preserve"> </w:t>
            </w:r>
            <w:proofErr w:type="spellStart"/>
            <w:r w:rsidRPr="00696B65">
              <w:t>móviles</w:t>
            </w:r>
            <w:proofErr w:type="spellEnd"/>
          </w:p>
        </w:tc>
      </w:tr>
    </w:tbl>
    <w:p w14:paraId="50E40045" w14:textId="0FFE216C" w:rsidR="009C3CDB" w:rsidRDefault="007F678D">
      <w:r>
        <w:br/>
      </w:r>
    </w:p>
    <w:p w14:paraId="20453BD2" w14:textId="0505F711" w:rsidR="0013577C" w:rsidRDefault="0013577C"/>
    <w:sectPr w:rsidR="001357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49DFCF" w14:textId="77777777" w:rsidR="007F678D" w:rsidRDefault="007F678D" w:rsidP="00496274">
      <w:pPr>
        <w:spacing w:after="0" w:line="240" w:lineRule="auto"/>
      </w:pPr>
      <w:r>
        <w:separator/>
      </w:r>
    </w:p>
  </w:endnote>
  <w:endnote w:type="continuationSeparator" w:id="0">
    <w:p w14:paraId="6137B3C8" w14:textId="77777777" w:rsidR="007F678D" w:rsidRDefault="007F678D" w:rsidP="00496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18C4A" w14:textId="77777777" w:rsidR="007F678D" w:rsidRDefault="007F678D" w:rsidP="00496274">
      <w:pPr>
        <w:spacing w:after="0" w:line="240" w:lineRule="auto"/>
      </w:pPr>
      <w:r>
        <w:separator/>
      </w:r>
    </w:p>
  </w:footnote>
  <w:footnote w:type="continuationSeparator" w:id="0">
    <w:p w14:paraId="6E69561F" w14:textId="77777777" w:rsidR="007F678D" w:rsidRDefault="007F678D" w:rsidP="004962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577C"/>
    <w:rsid w:val="0015074B"/>
    <w:rsid w:val="0029639D"/>
    <w:rsid w:val="00326F90"/>
    <w:rsid w:val="00496274"/>
    <w:rsid w:val="00696B65"/>
    <w:rsid w:val="007F678D"/>
    <w:rsid w:val="009C3CDB"/>
    <w:rsid w:val="00A84B8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3A461D"/>
  <w14:defaultImageDpi w14:val="300"/>
  <w15:docId w15:val="{23F9057C-ECE4-4E10-A042-63AED39E4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124</Words>
  <Characters>685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abelsaul72@gmail.com</cp:lastModifiedBy>
  <cp:revision>2</cp:revision>
  <dcterms:created xsi:type="dcterms:W3CDTF">2025-11-17T19:17:00Z</dcterms:created>
  <dcterms:modified xsi:type="dcterms:W3CDTF">2025-11-17T19:17:00Z</dcterms:modified>
  <cp:category/>
</cp:coreProperties>
</file>